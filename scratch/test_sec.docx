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Portada (Pag 1)</w:t>
      </w:r>
    </w:p>
    <w:p>
      <w:r>
        <w:br w:type="page"/>
      </w:r>
    </w:p>
    <w:p>
      <w:r>
        <w:t>Indice (Pag 2)</w:t>
      </w:r>
    </w:p>
    <w:p>
      <w:pPr>
        <w:sectPr>
          <w:footerReference w:type="default" r:id="rId9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>
      <w:r>
        <w:t>Body Page 1 (Section 2 start)</w:t>
      </w:r>
    </w:p>
    <w:p>
      <w:r>
        <w:br w:type="page"/>
      </w:r>
    </w:p>
    <w:p>
      <w:r>
        <w:t>Body Page 2 (Section 2 continue)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Footer: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