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Página </w:t>
    </w:r>
    <w:r/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