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sectPr w:rsidR="00FC693F" w:rsidRPr="0006063C" w:rsidSect="00034616">
      <w:foot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t xml:space="preserve">Página </w:t>
    </w:r>
    <w:fldChar w:fldCharType="begin"/>
    <w:instrText xml:space="preserve"> PAGE </w:instrText>
    <w:fldChar w:fldCharType="separate"/>
    <w:fldChar w:fldCharType="end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